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94725"/>
  <w:body>
    <w:p>
      <w:pPr>
        <w:pStyle w:val="Title"/>
        <w:jc w:val="center"/>
      </w:pPr>
      <w:r>
        <w:t>LearnWorlds Color Test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CB"/>
          </w:tcPr>
          <w:p>
            <w:r>
              <w:rPr>
                <w:color w:val="094725"/>
                <w:sz w:val="24"/>
              </w:rPr>
              <w:t>Textbox background should be #FFE5CB.</w:t>
              <w:br/>
              <w:t>Document background should be #094725.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