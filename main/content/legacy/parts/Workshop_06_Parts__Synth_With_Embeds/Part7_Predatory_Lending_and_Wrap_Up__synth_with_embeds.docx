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7 – Predatory Lending &amp; Wrap-Up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pPr>
        <w:pStyle w:val="Heading1"/>
      </w:pPr>
      <w:r>
        <w:t>What Is Predatory Lending</w:t>
      </w:r>
    </w:p>
    <w:p>
      <w:r>
        <w:t>Predatory lending involves unfair, deceptive, or abusive loan practices.</w:t>
      </w:r>
    </w:p>
    <w:p>
      <w:pPr>
        <w:pStyle w:val="Heading1"/>
      </w:pPr>
      <w:r>
        <w:t>Warning Signs of Predatory Loans</w:t>
      </w:r>
    </w:p>
    <w:p>
      <w:r>
        <w:t>Excessive fees, misleading terms, and pressure tactics are common warning signs.</w:t>
      </w:r>
    </w:p>
    <w:p>
      <w:pPr>
        <w:pStyle w:val="Heading1"/>
      </w:pPr>
      <w:r>
        <w:t>Avoiding and Responding to Predatory Lending</w:t>
      </w:r>
    </w:p>
    <w:p>
      <w:r>
        <w:t>Borrowers can seek help from regulators, refinance, or pursue legal remedies.</w:t>
      </w:r>
    </w:p>
    <w:p>
      <w:pPr>
        <w:pStyle w:val="Heading1"/>
      </w:pPr>
      <w:r>
        <w:t>Wrap-Up and Transition</w:t>
      </w:r>
    </w:p>
    <w:p>
      <w:r>
        <w:t>This workshop prepares participants for the next session on debt repayment strategies.</w:t>
      </w:r>
    </w:p>
    <w:p/>
    <w:p>
      <w:r>
        <w:rPr>
          <w:b/>
        </w:rPr>
        <w:t>Embedded Materials (for LearnWorlds)</w:t>
      </w:r>
    </w:p>
    <w:p/>
    <w:p>
      <w:r>
        <w:t>[MB_ASSET]</w:t>
      </w:r>
    </w:p>
    <w:p>
      <w:r>
        <w:t>Type: Handout</w:t>
      </w:r>
    </w:p>
    <w:p>
      <w:r>
        <w:t>Title: Definition and Examples of Predatory Lending</w:t>
      </w:r>
    </w:p>
    <w:p>
      <w:r>
        <w:t>Repo path: Parts/Teaching Materials/Workshop 6/Handouts/4. Definition and Examples of Predatory Lending.pdf</w:t>
      </w:r>
    </w:p>
    <w:p>
      <w:r>
        <w:t>URL: https://tbeauparlant-optic.github.io/money_basics/Parts/Teaching%20Materials/Workshop%206/Handouts/4.%20Definition%20and%20Examples%20of%20Predatory%20Lending.pdf</w:t>
      </w:r>
    </w:p>
    <w:p>
      <w:r>
        <w:t>IFRAME:</w:t>
      </w:r>
    </w:p>
    <w:p>
      <w:r>
        <w:t>&lt;div style="position:relative; width:100%; padding-top:129.4%; border:1px solid #333; border-radius:6px; overflow:hidden;"&gt;</w:t>
        <w:br/>
        <w:t xml:space="preserve">  &lt;iframe</w:t>
        <w:br/>
        <w:t xml:space="preserve">    src="https://tbeauparlant-optic.github.io/money_basics/Parts/Teaching%20Materials/Workshop%206/Handouts/4.%20Definition%20and%20Examples%20of%20Predatory%20Lending.pdf"</w:t>
        <w:br/>
        <w:t xml:space="preserve">    style="position:absolute; top:0; left:0; width:100%; height:100%; border:0;"</w:t>
        <w:br/>
        <w:t xml:space="preserve">    loading="lazy"&gt;</w:t>
        <w:br/>
        <w:t xml:space="preserve">  &lt;/iframe&gt;</w:t>
        <w:br/>
        <w:t>&lt;/div&gt;</w:t>
      </w:r>
    </w:p>
    <w:p>
      <w:r>
        <w:t>[/MB_ASSET]</w:t>
      </w:r>
    </w:p>
    <w:p/>
    <w:p>
      <w:r>
        <w:t>[MB_ASSET]</w:t>
      </w:r>
    </w:p>
    <w:p>
      <w:r>
        <w:t>Type: Handout</w:t>
      </w:r>
    </w:p>
    <w:p>
      <w:r>
        <w:t>Title: How to Spot Predatory Lending</w:t>
      </w:r>
    </w:p>
    <w:p>
      <w:r>
        <w:t>Repo path: Parts/Teaching Materials/Workshop 6/Handouts/How.to.Spot.Predatory.Lending.pdf</w:t>
      </w:r>
    </w:p>
    <w:p>
      <w:r>
        <w:t>URL: https://tbeauparlant-optic.github.io/money_basics/Parts/Teaching%20Materials/Workshop%206/Handouts/How.to.Spot.Predatory.Lending.pdf</w:t>
      </w:r>
    </w:p>
    <w:p>
      <w:r>
        <w:t>IFRAME:</w:t>
      </w:r>
    </w:p>
    <w:p>
      <w:r>
        <w:t>&lt;div style="position:relative; width:100%; padding-top:129.4%; border:1px solid #333; border-radius:6px; overflow:hidden;"&gt;</w:t>
        <w:br/>
        <w:t xml:space="preserve">  &lt;iframe</w:t>
        <w:br/>
        <w:t xml:space="preserve">    src="https://tbeauparlant-optic.github.io/money_basics/Parts/Teaching%20Materials/Workshop%206/Handouts/How.to.Spot.Predatory.Lending.pdf"</w:t>
        <w:br/>
        <w:t xml:space="preserve">    style="position:absolute; top:0; left:0; width:100%; height:100%; border:0;"</w:t>
        <w:br/>
        <w:t xml:space="preserve">    loading="lazy"&gt;</w:t>
        <w:br/>
        <w:t xml:space="preserve">  &lt;/iframe&gt;</w:t>
        <w:br/>
        <w:t>&lt;/div&gt;</w:t>
      </w:r>
    </w:p>
    <w:p>
      <w:r>
        <w:t>[/MB_ASSET]</w:t>
      </w:r>
    </w:p>
    <w:p/>
    <w:p>
      <w:r>
        <w:t>[MB_ASSET]</w:t>
      </w:r>
    </w:p>
    <w:p>
      <w:r>
        <w:t>Type: Handout</w:t>
      </w:r>
    </w:p>
    <w:p>
      <w:r>
        <w:t>Title: Avoiding Dangerous Loans</w:t>
      </w:r>
    </w:p>
    <w:p>
      <w:r>
        <w:t>Repo path: Parts/Teaching Materials/Workshop 6/Handouts/Avoiding.Dangerous.Loans.pdf</w:t>
      </w:r>
    </w:p>
    <w:p>
      <w:r>
        <w:t>URL: https://tbeauparlant-optic.github.io/money_basics/Parts/Teaching%20Materials/Workshop%206/Handouts/Avoiding.Dangerous.Loans.pdf</w:t>
      </w:r>
    </w:p>
    <w:p>
      <w:r>
        <w:t>IFRAME:</w:t>
      </w:r>
    </w:p>
    <w:p>
      <w:r>
        <w:t>&lt;div style="position:relative; width:100%; padding-top:129.4%; border:1px solid #333; border-radius:6px; overflow:hidden;"&gt;</w:t>
        <w:br/>
        <w:t xml:space="preserve">  &lt;iframe</w:t>
        <w:br/>
        <w:t xml:space="preserve">    src="https://tbeauparlant-optic.github.io/money_basics/Parts/Teaching%20Materials/Workshop%206/Handouts/Avoiding.Dangerous.Loans.pdf"</w:t>
        <w:br/>
        <w:t xml:space="preserve">    style="position:absolute; top:0; left:0; width:100%; height:100%; border:0;"</w:t>
        <w:br/>
        <w:t xml:space="preserve">    loading="lazy"&gt;</w:t>
        <w:br/>
        <w:t xml:space="preserve">  &lt;/iframe&gt;</w:t>
        <w:br/>
        <w:t>&lt;/div&gt;</w:t>
      </w:r>
    </w:p>
    <w:p>
      <w:r>
        <w:t>[/MB_ASSET]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