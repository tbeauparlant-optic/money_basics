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94725"/>
  <w:body>
    <w:p>
      <w:pPr>
        <w:pStyle w:val="Title"/>
        <w:jc w:val="center"/>
      </w:pPr>
      <w:r>
        <w:t>LearnWorlds Color Test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CB"/>
          </w:tcPr>
          <w:p>
            <w:r>
              <w:rPr>
                <w:b/>
                <w:color w:val="094725"/>
              </w:rPr>
              <w:t>Inside shaded box (#FFE5CB).</w:t>
            </w:r>
          </w:p>
          <w:p>
            <w:r>
              <w:rPr>
                <w:color w:val="094725"/>
              </w:rPr>
              <w:t>Second paragraph inside the same box.</w:t>
            </w:r>
          </w:p>
        </w:tc>
      </w:tr>
    </w:tbl>
    <w:p>
      <w:r>
        <w:t>Outside box: should have no background unless LearnWorlds applies global styling.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