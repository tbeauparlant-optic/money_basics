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LearnWorlds Color Test 2</w:t>
      </w:r>
    </w:p>
    <w:p>
      <w:pPr>
        <w:shd w:val="clear" w:color="auto" w:fill="FFE5CB"/>
      </w:pPr>
      <w:r>
        <w:rPr>
          <w:color w:val="094725"/>
        </w:rPr>
        <w:t>Paragraph shading should be #FFE5CB (no table).</w:t>
      </w:r>
    </w:p>
    <w:p>
      <w:r>
        <w:t>If LearnWorlds drops shading, this will look like normal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